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9BB2" w14:textId="77777777" w:rsidR="001620F8" w:rsidRDefault="00000000">
      <w:pPr>
        <w:jc w:val="center"/>
      </w:pPr>
      <w:r>
        <w:rPr>
          <w:b/>
          <w:sz w:val="44"/>
        </w:rPr>
        <w:t>ERNEJOYSON COMPANY LIMITED</w:t>
      </w:r>
    </w:p>
    <w:p w14:paraId="7993DDF7" w14:textId="77777777" w:rsidR="001620F8" w:rsidRDefault="00000000">
      <w:pPr>
        <w:jc w:val="center"/>
      </w:pPr>
      <w:r>
        <w:rPr>
          <w:b/>
          <w:sz w:val="36"/>
        </w:rPr>
        <w:t>SEO-Optimized Corporate Profile</w:t>
      </w:r>
    </w:p>
    <w:p w14:paraId="38B758EC" w14:textId="77777777" w:rsidR="001620F8" w:rsidRDefault="00000000">
      <w:pPr>
        <w:jc w:val="center"/>
      </w:pPr>
      <w:r>
        <w:rPr>
          <w:i/>
          <w:sz w:val="22"/>
        </w:rPr>
        <w:t>Website Publication Version | Ghana</w:t>
      </w:r>
    </w:p>
    <w:p w14:paraId="6CDB29E0" w14:textId="77777777" w:rsidR="001620F8" w:rsidRDefault="001620F8"/>
    <w:p w14:paraId="2EE275E8" w14:textId="77777777" w:rsidR="001620F8" w:rsidRDefault="00000000">
      <w:r>
        <w:rPr>
          <w:b/>
        </w:rPr>
        <w:t xml:space="preserve">Website SEO positioning note: </w:t>
      </w:r>
      <w:r>
        <w:t>This profile is written to strengthen Ernejoyson Company Limited’s organic search visibility for poultry equipment, veterinary pharmaceuticals, poultry drugs, livestock equipment and animal health searches in Ghana. Keywords are incorporated naturally to support readability, credibility and search relevance.</w:t>
      </w:r>
    </w:p>
    <w:p w14:paraId="40D1FEC0" w14:textId="77777777" w:rsidR="001620F8" w:rsidRDefault="00000000">
      <w:pPr>
        <w:pStyle w:val="Heading1"/>
      </w:pPr>
      <w:r>
        <w:t>1. Company Overview</w:t>
      </w:r>
    </w:p>
    <w:p w14:paraId="5326F1CD" w14:textId="77777777" w:rsidR="001620F8" w:rsidRDefault="00000000">
      <w:r>
        <w:t>Ernejoyson Company Limited is a Ghanaian-owned veterinary pharmaceutical and poultry and livestock equipment importation and distribution company with operations across Ghana. The company imports products from reputable manufacturers in Asia and Europe and distributes them nationwide through a structured branch network.</w:t>
      </w:r>
    </w:p>
    <w:p w14:paraId="18172E73" w14:textId="77777777" w:rsidR="001620F8" w:rsidRDefault="00000000">
      <w:r>
        <w:t>Our core focus is to make quality and affordable veterinary drugs, poultry equipment, livestock equipment and animal health products accessible to farmers, agricultural businesses and livestock producers. Through our product range and customer-focused approach, Ernejoyson supports farmers with practical solutions for poultry and livestock production.</w:t>
      </w:r>
    </w:p>
    <w:p w14:paraId="4C5DB79C" w14:textId="77777777" w:rsidR="001620F8" w:rsidRDefault="00000000">
      <w:pPr>
        <w:pStyle w:val="Heading1"/>
      </w:pPr>
      <w:r>
        <w:t>2. Poultry Equipment in Ghana</w:t>
      </w:r>
    </w:p>
    <w:p w14:paraId="4259C09A" w14:textId="77777777" w:rsidR="001620F8" w:rsidRDefault="00000000">
      <w:r>
        <w:t>Ernejoyson supplies essential poultry equipment in Ghana for farmers, poultry businesses and commercial farm operations. The right equipment can improve day-to-day farm management, reduce unnecessary manual work and support more efficient feeding, watering, handling and production.</w:t>
      </w:r>
    </w:p>
    <w:p w14:paraId="083EA120" w14:textId="77777777" w:rsidR="001620F8" w:rsidRDefault="00000000">
      <w:r>
        <w:t>Our poultry and livestock equipment range includes:</w:t>
      </w:r>
    </w:p>
    <w:p w14:paraId="65B7FF8C" w14:textId="77777777" w:rsidR="001620F8" w:rsidRDefault="00000000">
      <w:pPr>
        <w:pStyle w:val="ListBullet"/>
      </w:pPr>
      <w:r>
        <w:t>Feeding and drinking systems</w:t>
      </w:r>
    </w:p>
    <w:p w14:paraId="5ED37D2B" w14:textId="77777777" w:rsidR="001620F8" w:rsidRDefault="00000000">
      <w:pPr>
        <w:pStyle w:val="ListBullet"/>
      </w:pPr>
      <w:r>
        <w:t>Slaughtering equipment</w:t>
      </w:r>
    </w:p>
    <w:p w14:paraId="7275B641" w14:textId="77777777" w:rsidR="001620F8" w:rsidRDefault="00000000">
      <w:pPr>
        <w:pStyle w:val="ListBullet"/>
      </w:pPr>
      <w:r>
        <w:t>Transport cages</w:t>
      </w:r>
    </w:p>
    <w:p w14:paraId="28DDE170" w14:textId="77777777" w:rsidR="001620F8" w:rsidRDefault="00000000">
      <w:pPr>
        <w:pStyle w:val="ListBullet"/>
      </w:pPr>
      <w:r>
        <w:t>Feed processing machines</w:t>
      </w:r>
    </w:p>
    <w:p w14:paraId="631E490C" w14:textId="77777777" w:rsidR="001620F8" w:rsidRDefault="00000000">
      <w:pPr>
        <w:pStyle w:val="ListBullet"/>
      </w:pPr>
      <w:r>
        <w:t>Incubators and hatchery equipment</w:t>
      </w:r>
    </w:p>
    <w:p w14:paraId="1BE53684" w14:textId="77777777" w:rsidR="001620F8" w:rsidRDefault="00000000">
      <w:r>
        <w:t>Whether establishing a new poultry farm, expanding an existing operation or replacing worn-out equipment, Ernejoyson provides practical farm equipment solutions designed to meet the needs of farmers in Ghana.</w:t>
      </w:r>
    </w:p>
    <w:p w14:paraId="436921AC" w14:textId="77777777" w:rsidR="001620F8" w:rsidRDefault="00000000">
      <w:pPr>
        <w:pStyle w:val="Heading1"/>
      </w:pPr>
      <w:r>
        <w:t>3. Veterinary Drugs &amp; Animal Health Products</w:t>
      </w:r>
    </w:p>
    <w:p w14:paraId="333D9468" w14:textId="77777777" w:rsidR="001620F8" w:rsidRDefault="00000000">
      <w:r>
        <w:t>Ernejoyson is also a supplier and distributor of veterinary pharmaceuticals and animal health products in Ghana. Our product categories include nutritional supplements, therapeutic products, anti-parasitics, anthelmintics, and preventive and performance-enhancing products.</w:t>
      </w:r>
    </w:p>
    <w:p w14:paraId="5C733A36" w14:textId="77777777" w:rsidR="001620F8" w:rsidRDefault="00000000">
      <w:r>
        <w:lastRenderedPageBreak/>
        <w:t>Farmers looking for affordable poultry drugs in Ghana can access a range of veterinary products through Ernejoyson. We recognize that healthy birds and livestock are central to productive and profitable farming, and we aim to make quality animal health products more accessible.</w:t>
      </w:r>
    </w:p>
    <w:p w14:paraId="4B8D210D" w14:textId="77777777" w:rsidR="001620F8" w:rsidRDefault="00000000">
      <w:r>
        <w:t>The right poultry medication should be selected responsibly according to the health condition, animal type and professional veterinary guidance. Ernejoyson’s role is to provide access to quality veterinary products while supporting farmers with practical product information.</w:t>
      </w:r>
    </w:p>
    <w:p w14:paraId="0039DE19" w14:textId="77777777" w:rsidR="001620F8" w:rsidRDefault="00000000">
      <w:pPr>
        <w:pStyle w:val="Heading1"/>
      </w:pPr>
      <w:r>
        <w:t>4. Poultry Farming Solutions</w:t>
      </w:r>
    </w:p>
    <w:p w14:paraId="470A078D" w14:textId="77777777" w:rsidR="001620F8" w:rsidRDefault="00000000">
      <w:r>
        <w:t>Successful poultry farming requires more than birds, feed and housing. Farmers also need suitable equipment, animal health products and reliable access to farm supplies. Ernejoyson brings these solutions together to help poultry farmers manage their operations more effectively.</w:t>
      </w:r>
    </w:p>
    <w:p w14:paraId="66D074FA" w14:textId="77777777" w:rsidR="001620F8" w:rsidRDefault="00000000">
      <w:r>
        <w:t>From feeding and drinking systems to hatchery equipment, transport cages, feed processing machines and veterinary pharmaceuticals, our product portfolio is designed to serve different stages of poultry production.</w:t>
      </w:r>
    </w:p>
    <w:p w14:paraId="6624915B" w14:textId="77777777" w:rsidR="001620F8" w:rsidRDefault="00000000">
      <w:pPr>
        <w:pStyle w:val="Heading1"/>
      </w:pPr>
      <w:r>
        <w:t>5. Livestock Equipment &amp; Veterinary Solutions</w:t>
      </w:r>
    </w:p>
    <w:p w14:paraId="23E93789" w14:textId="77777777" w:rsidR="001620F8" w:rsidRDefault="00000000">
      <w:r>
        <w:t>Our solutions extend beyond poultry to support livestock producers. Ernejoyson supplies livestock equipment and veterinary pharmaceutical products intended to support animal health, handling, production and farm management.</w:t>
      </w:r>
    </w:p>
    <w:p w14:paraId="450456B0" w14:textId="77777777" w:rsidR="001620F8" w:rsidRDefault="00000000">
      <w:r>
        <w:t>By combining equipment distribution with veterinary pharmaceutical supply, Ernejoyson provides farmers with a convenient source for poultry and livestock production needs.</w:t>
      </w:r>
    </w:p>
    <w:p w14:paraId="527E888F" w14:textId="77777777" w:rsidR="001620F8" w:rsidRDefault="00000000">
      <w:pPr>
        <w:pStyle w:val="Heading1"/>
      </w:pPr>
      <w:r>
        <w:t>6. Quality, Affordability &amp; Accessibility</w:t>
      </w:r>
    </w:p>
    <w:p w14:paraId="5B49C1FF" w14:textId="77777777" w:rsidR="001620F8" w:rsidRDefault="00000000">
      <w:r>
        <w:t>Ernejoyson is committed to supplying quality and affordable products to farmers across Ghana. We source from reputable manufacturers in Asia and Europe and distribute through our branch network, helping customers access poultry equipment and veterinary products closer to their farming operations.</w:t>
      </w:r>
    </w:p>
    <w:p w14:paraId="37A42AA1" w14:textId="77777777" w:rsidR="001620F8" w:rsidRDefault="00000000">
      <w:r>
        <w:t>Our approach is built around quality, integrity, professionalism, customer focus and innovation. These values guide how we select products, serve customers and develop solutions for the agricultural sector.</w:t>
      </w:r>
    </w:p>
    <w:p w14:paraId="300437E8" w14:textId="77777777" w:rsidR="001620F8" w:rsidRDefault="00000000">
      <w:pPr>
        <w:pStyle w:val="Heading1"/>
      </w:pPr>
      <w:r>
        <w:t>7. Why Choose Ernejoyson?</w:t>
      </w:r>
    </w:p>
    <w:p w14:paraId="2CE19BD2" w14:textId="77777777" w:rsidR="001620F8" w:rsidRDefault="00000000">
      <w:pPr>
        <w:pStyle w:val="ListBullet"/>
      </w:pPr>
      <w:r>
        <w:t>Ghanaian-owned company with operations across Ghana</w:t>
      </w:r>
    </w:p>
    <w:p w14:paraId="66238747" w14:textId="77777777" w:rsidR="001620F8" w:rsidRDefault="00000000">
      <w:pPr>
        <w:pStyle w:val="ListBullet"/>
      </w:pPr>
      <w:r>
        <w:t>Nationwide distribution through a structured branch network</w:t>
      </w:r>
    </w:p>
    <w:p w14:paraId="7C098D46" w14:textId="77777777" w:rsidR="001620F8" w:rsidRDefault="00000000">
      <w:pPr>
        <w:pStyle w:val="ListBullet"/>
      </w:pPr>
      <w:r>
        <w:t>Poultry and livestock equipment solutions</w:t>
      </w:r>
    </w:p>
    <w:p w14:paraId="157DB882" w14:textId="77777777" w:rsidR="001620F8" w:rsidRDefault="00000000">
      <w:pPr>
        <w:pStyle w:val="ListBullet"/>
      </w:pPr>
      <w:r>
        <w:t>Veterinary pharmaceutical and animal health products</w:t>
      </w:r>
    </w:p>
    <w:p w14:paraId="131C134B" w14:textId="77777777" w:rsidR="001620F8" w:rsidRDefault="00000000">
      <w:pPr>
        <w:pStyle w:val="ListBullet"/>
      </w:pPr>
      <w:r>
        <w:t>Products sourced from reputable manufacturers in Asia and Europe</w:t>
      </w:r>
    </w:p>
    <w:p w14:paraId="371CE356" w14:textId="77777777" w:rsidR="001620F8" w:rsidRDefault="00000000">
      <w:pPr>
        <w:pStyle w:val="ListBullet"/>
      </w:pPr>
      <w:r>
        <w:t>Focus on quality and affordability</w:t>
      </w:r>
    </w:p>
    <w:p w14:paraId="6A4A31D5" w14:textId="77777777" w:rsidR="001620F8" w:rsidRDefault="00000000">
      <w:pPr>
        <w:pStyle w:val="ListBullet"/>
      </w:pPr>
      <w:r>
        <w:t>Customer-focused service and practical farm solutions</w:t>
      </w:r>
    </w:p>
    <w:p w14:paraId="3B669F2E" w14:textId="77777777" w:rsidR="001620F8" w:rsidRDefault="00000000">
      <w:pPr>
        <w:pStyle w:val="Heading1"/>
      </w:pPr>
      <w:r>
        <w:t>8. Our Branch Network</w:t>
      </w:r>
    </w:p>
    <w:p w14:paraId="6AF589A4" w14:textId="77777777" w:rsidR="001620F8" w:rsidRDefault="00000000">
      <w:r>
        <w:t>Ernejoyson serves customers through its established locations in Ghana:</w:t>
      </w:r>
    </w:p>
    <w:p w14:paraId="68AE41ED" w14:textId="77777777" w:rsidR="001620F8" w:rsidRDefault="00000000">
      <w:pPr>
        <w:pStyle w:val="ListBullet"/>
      </w:pPr>
      <w:r>
        <w:lastRenderedPageBreak/>
        <w:t>Kasoa – Head Office</w:t>
      </w:r>
    </w:p>
    <w:p w14:paraId="002409ED" w14:textId="77777777" w:rsidR="001620F8" w:rsidRDefault="00000000">
      <w:pPr>
        <w:pStyle w:val="ListBullet"/>
      </w:pPr>
      <w:r>
        <w:t>Kumasi</w:t>
      </w:r>
    </w:p>
    <w:p w14:paraId="019D8100" w14:textId="77777777" w:rsidR="001620F8" w:rsidRDefault="00000000">
      <w:pPr>
        <w:pStyle w:val="ListBullet"/>
      </w:pPr>
      <w:r>
        <w:t>Swedru</w:t>
      </w:r>
    </w:p>
    <w:p w14:paraId="126A7D73" w14:textId="77777777" w:rsidR="001620F8" w:rsidRDefault="00000000">
      <w:pPr>
        <w:pStyle w:val="ListBullet"/>
      </w:pPr>
      <w:r>
        <w:t>Nsawam</w:t>
      </w:r>
    </w:p>
    <w:p w14:paraId="1A5B5938" w14:textId="77777777" w:rsidR="001620F8" w:rsidRDefault="00000000">
      <w:r>
        <w:t>Our branch network supports nationwide distribution and gives farmers and agricultural businesses greater access to poultry equipment, veterinary drugs and livestock supplies.</w:t>
      </w:r>
    </w:p>
    <w:p w14:paraId="3D7A6720" w14:textId="77777777" w:rsidR="001620F8" w:rsidRDefault="00000000">
      <w:pPr>
        <w:pStyle w:val="Heading1"/>
      </w:pPr>
      <w:r>
        <w:t>9. Vision, Mission &amp; Core Values</w:t>
      </w:r>
    </w:p>
    <w:p w14:paraId="1BD30FCB" w14:textId="77777777" w:rsidR="001620F8" w:rsidRDefault="00000000">
      <w:r>
        <w:rPr>
          <w:b/>
        </w:rPr>
        <w:t xml:space="preserve">Vision: </w:t>
      </w:r>
      <w:r>
        <w:t>To become the most trusted and accessible veterinary pharmaceutical and livestock equipment distributor in Ghana and West Africa.</w:t>
      </w:r>
    </w:p>
    <w:p w14:paraId="0B119812" w14:textId="77777777" w:rsidR="001620F8" w:rsidRDefault="00000000">
      <w:r>
        <w:rPr>
          <w:b/>
        </w:rPr>
        <w:t xml:space="preserve">Mission: </w:t>
      </w:r>
      <w:r>
        <w:t>To provide quality and affordable veterinary drugs and farm equipment that enhance productivity and improve animal health.</w:t>
      </w:r>
    </w:p>
    <w:p w14:paraId="3D039C4B" w14:textId="77777777" w:rsidR="001620F8" w:rsidRDefault="00000000">
      <w:r>
        <w:rPr>
          <w:b/>
        </w:rPr>
        <w:t xml:space="preserve">Core Values: </w:t>
      </w:r>
      <w:r>
        <w:t>Quality | Integrity | Professionalism | Customer Focus | Innovation | Teamwork</w:t>
      </w:r>
    </w:p>
    <w:p w14:paraId="4E8FB419" w14:textId="77777777" w:rsidR="001620F8" w:rsidRDefault="00000000">
      <w:pPr>
        <w:pStyle w:val="Heading1"/>
      </w:pPr>
      <w:r>
        <w:t>10. Our Commitment to Farmers</w:t>
      </w:r>
    </w:p>
    <w:p w14:paraId="79FD0E87" w14:textId="77777777" w:rsidR="001620F8" w:rsidRDefault="00000000">
      <w:r>
        <w:t>Ernejoyson understands that farmers need dependable access to the products that keep their operations running. Our commitment is to provide quality poultry equipment, veterinary drugs, livestock equipment and animal health products while maintaining a strong focus on affordability and customer service.</w:t>
      </w:r>
    </w:p>
    <w:p w14:paraId="7C233D03" w14:textId="77777777" w:rsidR="001620F8" w:rsidRDefault="00000000">
      <w:r>
        <w:t>We aim to be a dependable partner for poultry and livestock farmers seeking practical solutions, from essential poultry equipment in Ghana to veterinary pharmaceutical products for responsible animal health management.</w:t>
      </w:r>
    </w:p>
    <w:p w14:paraId="6EE8928D" w14:textId="77777777" w:rsidR="001620F8" w:rsidRDefault="00000000">
      <w:pPr>
        <w:pStyle w:val="Heading1"/>
      </w:pPr>
      <w:r>
        <w:t>11. Management &amp; Team</w:t>
      </w:r>
    </w:p>
    <w:p w14:paraId="6B4B0BCE" w14:textId="77777777" w:rsidR="001620F8" w:rsidRDefault="00000000">
      <w:pPr>
        <w:pStyle w:val="ListBullet"/>
      </w:pPr>
      <w:r>
        <w:rPr>
          <w:b/>
        </w:rPr>
        <w:t xml:space="preserve">Ernest Boapeah – </w:t>
      </w:r>
      <w:r>
        <w:t>Director &amp; Founder</w:t>
      </w:r>
    </w:p>
    <w:p w14:paraId="3910BCEC" w14:textId="77777777" w:rsidR="001620F8" w:rsidRDefault="00000000">
      <w:pPr>
        <w:pStyle w:val="ListBullet"/>
      </w:pPr>
      <w:r>
        <w:rPr>
          <w:b/>
        </w:rPr>
        <w:t xml:space="preserve">Richard Kwabena Nkum – </w:t>
      </w:r>
      <w:r>
        <w:t>Managing Director</w:t>
      </w:r>
    </w:p>
    <w:p w14:paraId="522C708A" w14:textId="77777777" w:rsidR="001620F8" w:rsidRDefault="00000000">
      <w:pPr>
        <w:pStyle w:val="ListBullet"/>
      </w:pPr>
      <w:r>
        <w:rPr>
          <w:b/>
        </w:rPr>
        <w:t xml:space="preserve">Joseph Tosure – </w:t>
      </w:r>
      <w:r>
        <w:t>Chief Finance Officer &amp; Board Member</w:t>
      </w:r>
    </w:p>
    <w:p w14:paraId="0DE650ED" w14:textId="77777777" w:rsidR="001620F8" w:rsidRDefault="00000000">
      <w:pPr>
        <w:pStyle w:val="ListBullet"/>
      </w:pPr>
      <w:r>
        <w:rPr>
          <w:b/>
        </w:rPr>
        <w:t xml:space="preserve">Dr. Sherry Ama Mawuko Johnson – </w:t>
      </w:r>
      <w:r>
        <w:t>Board Member</w:t>
      </w:r>
    </w:p>
    <w:p w14:paraId="57BB5210" w14:textId="77777777" w:rsidR="001620F8" w:rsidRDefault="00000000">
      <w:pPr>
        <w:pStyle w:val="ListBullet"/>
      </w:pPr>
      <w:r>
        <w:rPr>
          <w:b/>
        </w:rPr>
        <w:t xml:space="preserve">Benjamin Siaw – </w:t>
      </w:r>
      <w:r>
        <w:t>Accounts Officer</w:t>
      </w:r>
    </w:p>
    <w:p w14:paraId="484811F8" w14:textId="77777777" w:rsidR="001620F8" w:rsidRDefault="00000000">
      <w:pPr>
        <w:pStyle w:val="ListBullet"/>
      </w:pPr>
      <w:r>
        <w:rPr>
          <w:b/>
        </w:rPr>
        <w:t xml:space="preserve">Witty Biamah Ohemeng (Mrs) – </w:t>
      </w:r>
      <w:r>
        <w:t>Sales Manager, Kasoa Branch</w:t>
      </w:r>
    </w:p>
    <w:p w14:paraId="0FE62EFD" w14:textId="77777777" w:rsidR="001620F8" w:rsidRDefault="00000000">
      <w:pPr>
        <w:pStyle w:val="ListBullet"/>
      </w:pPr>
      <w:r>
        <w:rPr>
          <w:b/>
        </w:rPr>
        <w:t xml:space="preserve">Ms. Jennifer Asante – </w:t>
      </w:r>
      <w:r>
        <w:t>Sales Manager, Kumasi</w:t>
      </w:r>
    </w:p>
    <w:p w14:paraId="0CA555DD" w14:textId="77777777" w:rsidR="001620F8" w:rsidRDefault="00000000">
      <w:pPr>
        <w:pStyle w:val="ListBullet"/>
      </w:pPr>
      <w:r>
        <w:rPr>
          <w:b/>
        </w:rPr>
        <w:t xml:space="preserve">Zakaria Mohammed – </w:t>
      </w:r>
      <w:r>
        <w:t>Veterinary Sales Executive, Swedru</w:t>
      </w:r>
    </w:p>
    <w:p w14:paraId="3DDBAA5F" w14:textId="77777777" w:rsidR="001620F8" w:rsidRDefault="00000000">
      <w:pPr>
        <w:pStyle w:val="ListBullet"/>
      </w:pPr>
      <w:r>
        <w:rPr>
          <w:b/>
        </w:rPr>
        <w:t xml:space="preserve">Yakubu Abdul-Hanan – </w:t>
      </w:r>
      <w:r>
        <w:t>Veterinary Sales Executive, Nsawam</w:t>
      </w:r>
    </w:p>
    <w:p w14:paraId="2F23C2FF" w14:textId="77777777" w:rsidR="001620F8" w:rsidRDefault="00000000">
      <w:pPr>
        <w:pStyle w:val="ListBullet"/>
      </w:pPr>
      <w:r>
        <w:rPr>
          <w:b/>
        </w:rPr>
        <w:t xml:space="preserve">Francis Otoo – </w:t>
      </w:r>
      <w:r>
        <w:t>Chief Driver &amp; Fleet Supervisor</w:t>
      </w:r>
    </w:p>
    <w:p w14:paraId="09FC8B3B" w14:textId="77777777" w:rsidR="001620F8" w:rsidRDefault="00000000">
      <w:pPr>
        <w:pStyle w:val="ListBullet"/>
      </w:pPr>
      <w:r>
        <w:rPr>
          <w:b/>
        </w:rPr>
        <w:t xml:space="preserve">Millicent Gyanewaa Ofosu – </w:t>
      </w:r>
      <w:r>
        <w:t>Digital Sales Manager</w:t>
      </w:r>
    </w:p>
    <w:p w14:paraId="3875FAB3" w14:textId="77777777" w:rsidR="001620F8" w:rsidRDefault="00000000">
      <w:pPr>
        <w:pStyle w:val="ListBullet"/>
      </w:pPr>
      <w:r>
        <w:rPr>
          <w:b/>
        </w:rPr>
        <w:t xml:space="preserve">Abinga Christopher Kwadwo – </w:t>
      </w:r>
      <w:r>
        <w:t>Technical Sales Executive, Kasoa Branch</w:t>
      </w:r>
    </w:p>
    <w:p w14:paraId="211F7B92" w14:textId="77777777" w:rsidR="001620F8" w:rsidRDefault="00000000">
      <w:pPr>
        <w:pStyle w:val="Heading1"/>
      </w:pPr>
      <w:r>
        <w:t>12. Frequently Asked Questions</w:t>
      </w:r>
    </w:p>
    <w:p w14:paraId="4FD46203" w14:textId="77777777" w:rsidR="001620F8" w:rsidRDefault="00000000">
      <w:r>
        <w:rPr>
          <w:b/>
        </w:rPr>
        <w:t>Where can I buy poultry equipment in Ghana?</w:t>
      </w:r>
    </w:p>
    <w:p w14:paraId="21C0DBFE" w14:textId="77777777" w:rsidR="001620F8" w:rsidRDefault="00000000">
      <w:r>
        <w:t>Ernejoyson Company Limited supplies poultry and livestock equipment through its branches in Kasoa, Kumasi, Swedru and Nsawam, with nationwide distribution.</w:t>
      </w:r>
    </w:p>
    <w:p w14:paraId="7EC45D03" w14:textId="77777777" w:rsidR="001620F8" w:rsidRDefault="00000000">
      <w:r>
        <w:rPr>
          <w:b/>
        </w:rPr>
        <w:lastRenderedPageBreak/>
        <w:t>What poultry equipment does Ernejoyson supply?</w:t>
      </w:r>
    </w:p>
    <w:p w14:paraId="4E312FB4" w14:textId="01CC9AC3" w:rsidR="001620F8" w:rsidRDefault="00000000">
      <w:r>
        <w:t>Our poultry and livestock equipment categories include feeding and drinking systems, slaughtering equipment, transport cages, incubators and hatchery equipment.</w:t>
      </w:r>
    </w:p>
    <w:p w14:paraId="4FFFF0B8" w14:textId="77777777" w:rsidR="001620F8" w:rsidRDefault="00000000">
      <w:r>
        <w:rPr>
          <w:b/>
        </w:rPr>
        <w:t>Where can I get poultry drugs in Ghana?</w:t>
      </w:r>
    </w:p>
    <w:p w14:paraId="28C2A500" w14:textId="77777777" w:rsidR="001620F8" w:rsidRDefault="00000000">
      <w:r>
        <w:t>Ernejoyson supplies veterinary pharmaceutical and animal health products, including nutritional supplements, therapeutic products, anti-parasitics, anthelmintics and preventive and performance-enhancing products.</w:t>
      </w:r>
    </w:p>
    <w:p w14:paraId="4E40C8E4" w14:textId="77777777" w:rsidR="001620F8" w:rsidRDefault="00000000">
      <w:r>
        <w:rPr>
          <w:b/>
        </w:rPr>
        <w:t>Does Ernejoyson supply livestock equipment?</w:t>
      </w:r>
    </w:p>
    <w:p w14:paraId="2667AF24" w14:textId="77777777" w:rsidR="001620F8" w:rsidRDefault="00000000">
      <w:r>
        <w:t>Yes. Ernejoyson provides poultry and livestock equipment and veterinary pharmaceutical solutions for farmers and agricultural businesses.</w:t>
      </w:r>
    </w:p>
    <w:p w14:paraId="72B6C986" w14:textId="77777777" w:rsidR="001620F8" w:rsidRDefault="00000000">
      <w:r>
        <w:rPr>
          <w:b/>
        </w:rPr>
        <w:t>Where are Ernejoyson branches located?</w:t>
      </w:r>
    </w:p>
    <w:p w14:paraId="695E0486" w14:textId="77777777" w:rsidR="001620F8" w:rsidRDefault="00000000">
      <w:r>
        <w:t>Ernejoyson currently operates from Kasoa (Head Office), Kumasi, Swedru and Nsawam.</w:t>
      </w:r>
    </w:p>
    <w:p w14:paraId="56E089C8" w14:textId="77777777" w:rsidR="001620F8" w:rsidRDefault="00000000">
      <w:pPr>
        <w:pStyle w:val="Heading1"/>
      </w:pPr>
      <w:r>
        <w:t>13. Contact &amp; Call to Action</w:t>
      </w:r>
    </w:p>
    <w:p w14:paraId="7F129638" w14:textId="77777777" w:rsidR="001620F8" w:rsidRDefault="00000000">
      <w:r>
        <w:t>Looking for poultry equipment, veterinary drugs, livestock equipment or animal health products in Ghana? Connect with Ernejoyson Company Limited for quality and affordable farm solutions.</w:t>
      </w:r>
    </w:p>
    <w:p w14:paraId="0719D703" w14:textId="714445F9" w:rsidR="001620F8" w:rsidRDefault="00000000">
      <w:r>
        <w:rPr>
          <w:b/>
        </w:rPr>
        <w:t xml:space="preserve">Contact: </w:t>
      </w:r>
      <w:r w:rsidR="00E63B60">
        <w:t>059 670 9226, 024 160 4926</w:t>
      </w:r>
    </w:p>
    <w:sectPr w:rsidR="001620F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EE677" w14:textId="77777777" w:rsidR="00E738EF" w:rsidRDefault="00E738EF">
      <w:pPr>
        <w:spacing w:after="0" w:line="240" w:lineRule="auto"/>
      </w:pPr>
      <w:r>
        <w:separator/>
      </w:r>
    </w:p>
  </w:endnote>
  <w:endnote w:type="continuationSeparator" w:id="0">
    <w:p w14:paraId="481D4391" w14:textId="77777777" w:rsidR="00E738EF" w:rsidRDefault="00E73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E2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FF41" w14:textId="77777777" w:rsidR="001620F8" w:rsidRDefault="00000000">
    <w:pPr>
      <w:pStyle w:val="Footer"/>
      <w:jc w:val="center"/>
    </w:pPr>
    <w:r>
      <w:t>Ernejoyson Company Limited | Poultry &amp; Livestock Solutions in Ghana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E66D2" w14:textId="77777777" w:rsidR="00E738EF" w:rsidRDefault="00E738EF">
      <w:pPr>
        <w:spacing w:after="0" w:line="240" w:lineRule="auto"/>
      </w:pPr>
      <w:r>
        <w:separator/>
      </w:r>
    </w:p>
  </w:footnote>
  <w:footnote w:type="continuationSeparator" w:id="0">
    <w:p w14:paraId="366C9438" w14:textId="77777777" w:rsidR="00E738EF" w:rsidRDefault="00E73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113095">
    <w:abstractNumId w:val="8"/>
  </w:num>
  <w:num w:numId="2" w16cid:durableId="1684821683">
    <w:abstractNumId w:val="6"/>
  </w:num>
  <w:num w:numId="3" w16cid:durableId="1570262555">
    <w:abstractNumId w:val="5"/>
  </w:num>
  <w:num w:numId="4" w16cid:durableId="719521193">
    <w:abstractNumId w:val="4"/>
  </w:num>
  <w:num w:numId="5" w16cid:durableId="1885675654">
    <w:abstractNumId w:val="7"/>
  </w:num>
  <w:num w:numId="6" w16cid:durableId="1989632689">
    <w:abstractNumId w:val="3"/>
  </w:num>
  <w:num w:numId="7" w16cid:durableId="639530646">
    <w:abstractNumId w:val="2"/>
  </w:num>
  <w:num w:numId="8" w16cid:durableId="1874420536">
    <w:abstractNumId w:val="1"/>
  </w:num>
  <w:num w:numId="9" w16cid:durableId="1921210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0F8"/>
    <w:rsid w:val="0029639D"/>
    <w:rsid w:val="00326F90"/>
    <w:rsid w:val="00AA1D8D"/>
    <w:rsid w:val="00B47730"/>
    <w:rsid w:val="00C143C5"/>
    <w:rsid w:val="00CB0664"/>
    <w:rsid w:val="00E63B60"/>
    <w:rsid w:val="00E738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24DA7"/>
  <w14:defaultImageDpi w14:val="300"/>
  <w15:docId w15:val="{96E8F51F-5473-4697-A56B-EBA0DD94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1151</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Ernejoyson Limited</cp:lastModifiedBy>
  <cp:revision>2</cp:revision>
  <dcterms:created xsi:type="dcterms:W3CDTF">2013-12-23T23:15:00Z</dcterms:created>
  <dcterms:modified xsi:type="dcterms:W3CDTF">2026-09-14T02:37:00Z</dcterms:modified>
  <cp:category/>
</cp:coreProperties>
</file>